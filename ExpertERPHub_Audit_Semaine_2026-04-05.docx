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288E"/>
          <w:sz w:val="72"/>
        </w:rPr>
        <w:t>ExpertERPHub</w:t>
      </w:r>
    </w:p>
    <w:p>
      <w:pPr>
        <w:jc w:val="center"/>
      </w:pPr>
      <w:r>
        <w:rPr>
          <w:color w:val="444653"/>
          <w:sz w:val="32"/>
        </w:rPr>
        <w:t>Audit complet &amp; Priorites semaine du 6 avril 2026</w:t>
      </w:r>
    </w:p>
    <w:p>
      <w:pPr>
        <w:jc w:val="center"/>
      </w:pPr>
      <w:r>
        <w:rPr>
          <w:color w:val="0058BE"/>
          <w:sz w:val="22"/>
        </w:rPr>
        <w:t>https://expert-erp.vercel.app</w:t>
      </w:r>
    </w:p>
    <w:p>
      <w:r>
        <w:br w:type="page"/>
      </w:r>
    </w:p>
    <w:p>
      <w:pPr>
        <w:pStyle w:val="Heading1"/>
      </w:pPr>
      <w:r>
        <w:rPr>
          <w:color w:val="00288E"/>
        </w:rPr>
        <w:t>1. Etat general du projet</w:t>
      </w:r>
    </w:p>
    <w:p>
      <w:r>
        <w:rPr>
          <w:b/>
        </w:rPr>
        <w:t xml:space="preserve">Plateforme : </w:t>
      </w:r>
      <w:r>
        <w:t>ExpertERPHub - Plateforme B2B de staffing ERP</w:t>
      </w:r>
    </w:p>
    <w:p>
      <w:r>
        <w:rPr>
          <w:b/>
        </w:rPr>
        <w:t xml:space="preserve">Stack : </w:t>
      </w:r>
      <w:r>
        <w:t>HTML/CSS/JS vanilla + Supabase (PostgreSQL) + Vercel</w:t>
      </w:r>
    </w:p>
    <w:p>
      <w:r>
        <w:rPr>
          <w:b/>
        </w:rPr>
        <w:t xml:space="preserve">URL production : </w:t>
      </w:r>
      <w:r>
        <w:t>https://expert-erp.vercel.app/</w:t>
      </w:r>
    </w:p>
    <w:p>
      <w:r>
        <w:rPr>
          <w:b/>
        </w:rPr>
        <w:t xml:space="preserve">Dernier commit : </w:t>
      </w:r>
      <w:r>
        <w:t>5 avril 2026 - AI experiences: template only</w:t>
      </w:r>
    </w:p>
    <w:p>
      <w:pPr>
        <w:pStyle w:val="Heading2"/>
      </w:pPr>
      <w:r>
        <w:rPr>
          <w:color w:val="00288E"/>
        </w:rPr>
        <w:t>1.1 Volume du code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Fichier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Lignes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6 831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SPA principale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dashboard-entreprise.html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4 257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Dashboard entreprise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dashboard-consultant.html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3 478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Dashboard consultant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dashboard-admin.html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1 942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Dashboard admin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consultant.html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1 956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Profil consultant public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JS (14 fichiers)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~3 500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Config, auth, helpers, i18n, messaging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SQL (4 fichiers)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~715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RLS, billing, seed, security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~23 111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88E"/>
        </w:rPr>
        <w:t>2. Securite &amp; Infrastructure</w:t>
      </w:r>
    </w:p>
    <w:p>
      <w:pPr>
        <w:pStyle w:val="Heading2"/>
      </w:pPr>
      <w:r>
        <w:rPr>
          <w:color w:val="00288E"/>
        </w:rPr>
        <w:t>2.1 Audit securite (2 avril 2026)</w:t>
      </w:r>
    </w:p>
    <w:p>
      <w:r>
        <w:rPr>
          <w:b/>
        </w:rPr>
        <w:t>26 problemes identifies, 20 corriges.</w:t>
      </w:r>
      <w:r>
        <w:t xml:space="preserve"> 6 restants non-critiques.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Categorie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Corrige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Restant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Authentification &amp; sessions (HMAC)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XSS &amp; injection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2/2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RLS Supabase (messagerie)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CSP headers (unsafe-eval retire)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Fonctions manquantes (crash)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2/2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Code mort / nettoyage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Email retire des URLs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Admin check async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Rate limiting reset password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Non-critique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Encryption localStorage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Non-critique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Sanitisation notifications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Non-critique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Protection variables globales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Non-critique</w:t>
            </w:r>
          </w:p>
        </w:tc>
      </w:tr>
    </w:tbl>
    <w:p>
      <w:pPr>
        <w:pStyle w:val="Heading2"/>
      </w:pPr>
      <w:r>
        <w:rPr>
          <w:color w:val="00288E"/>
        </w:rPr>
        <w:t>2.2 Headers de securite (Vercel)</w:t>
      </w:r>
    </w:p>
    <w:p>
      <w:r>
        <w:rPr>
          <w:b/>
        </w:rPr>
        <w:t xml:space="preserve">CSP : </w:t>
      </w:r>
      <w:r>
        <w:t>default-src 'self', frame-ancestors 'none', object-src 'none'</w:t>
      </w:r>
    </w:p>
    <w:p>
      <w:r>
        <w:rPr>
          <w:b/>
        </w:rPr>
        <w:t xml:space="preserve">Autres : </w:t>
      </w:r>
      <w:r>
        <w:t>X-Content-Type-Options: nosniff, Referrer-Policy: strict-origin</w:t>
      </w:r>
    </w:p>
    <w:p>
      <w:r>
        <w:br w:type="page"/>
      </w:r>
    </w:p>
    <w:p>
      <w:pPr>
        <w:pStyle w:val="Heading1"/>
      </w:pPr>
      <w:r>
        <w:rPr>
          <w:color w:val="00288E"/>
        </w:rPr>
        <w:t>3. Fonctionnalites - Etat actuel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Fonctionnalite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Inscription consultant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Codes invitation, formulaire complet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Inscription entreprise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Modal 2 options (partenaire/visiteur)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Login consultant/entreprise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SHA-256, session HMAC, TTL 8h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 consultant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Profil, experiences, messages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 entreprise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Ressources, recherche, messages, favoris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 admin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Validation, stats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Recherche consultants B2B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Filtres, cards premium, favoris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Messagerie integree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Temps reel, 2 colonnes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Import Excel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Template .xlsx, parsing SheetJS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Statut ressources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Dropdown: Disponible/En mission/Inactif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Generation IA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Resume + gabarit experiences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Filtre visibilite B2B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Ressources B2B cachees si non-entreprise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i18n FR/EN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Traduction complete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Billing Stripe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SCHEMA PRET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Tables pretes, integration a faire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Notifications email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PARTIEL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Serverless existe, a connecter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Staging environment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Branche dev + preview a configurer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88E"/>
        </w:rPr>
        <w:t>4. Nettoyage du repo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Fichier a supprimer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Taille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Raison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netlify.toml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oct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Vide - projet sur Vercel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sovereign-authority.css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oct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Vide - CSS jamais utilise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sync_test.txt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 oct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Fichier de test vide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index.html.bak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321 Ko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Backup obsolete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dashboard-consultant.html.bak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168 Ko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Backup obsolete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.backup_pre_optimization/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564 Ko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Dossier backup ancien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generate-presentation.js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18 Ko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Script one-shot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generate-presentation.py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24 Ko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Script one-shot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12+ fichiers .md/.txt internes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~150 Ko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Docs internes deployes en prod</w:t>
            </w:r>
          </w:p>
        </w:tc>
      </w:tr>
    </w:tbl>
    <w:p>
      <w:r>
        <w:rPr>
          <w:b/>
        </w:rPr>
        <w:t xml:space="preserve">Action recommandee : </w:t>
      </w:r>
      <w:r>
        <w:t>Ajouter ces fichiers dans .vercelignore ou les supprimer du repo.</w:t>
      </w:r>
    </w:p>
    <w:p>
      <w:r>
        <w:br w:type="page"/>
      </w:r>
    </w:p>
    <w:p>
      <w:pPr>
        <w:pStyle w:val="Heading1"/>
      </w:pPr>
      <w:r>
        <w:rPr>
          <w:color w:val="00288E"/>
        </w:rPr>
        <w:t>5. Priorites de la semaine (6-12 avril 2026)</w:t>
      </w:r>
    </w:p>
    <w:p>
      <w:pPr>
        <w:pStyle w:val="Heading2"/>
      </w:pPr>
      <w:r>
        <w:rPr>
          <w:color w:val="00288E"/>
        </w:rPr>
        <w:t>5.1 P0 - Bloquant / Urgent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Tache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Nettoyage repo : supprimer fichiers inutiles (.bak, stubs vides, scripts one-shot)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Ajouter docs internes dans .vercelignore (ne pas deployer en prod)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Test de regression : login consultant + entreprise + admin sur prod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 min</w:t>
            </w:r>
          </w:p>
        </w:tc>
      </w:tr>
    </w:tbl>
    <w:p>
      <w:pPr>
        <w:pStyle w:val="Heading2"/>
      </w:pPr>
      <w:r>
        <w:rPr>
          <w:color w:val="00288E"/>
        </w:rPr>
        <w:t>5.2 P1 - Important cette semaine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Tache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Dashboard consultant : refonte premium (meme niveau que dashboard entreprise)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3-4h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Integration Stripe : connecter billing_subscriptions au checkout reel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4-6h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Mettre en place branche dev + preview Vercel (staging)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Notifications email : connecter api/send-email.js aux evenements cles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color w:val="00288E"/>
        </w:rPr>
        <w:t>5.3 P2 - Ameliorations qualite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Tache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Rate limiting cote client sur reset password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Encryption localStorage inscription consultant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Nettoyer console.log decoratifs (seed-consultants.js)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Ajouter conditions.html et mentions.html dans vercel.json rewrites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 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88E"/>
        </w:rPr>
        <w:t>6. Donnees en base (Supabase)</w:t>
      </w:r>
    </w:p>
    <w:p>
      <w:pPr>
        <w:pStyle w:val="Heading2"/>
      </w:pPr>
      <w:r>
        <w:rPr>
          <w:color w:val="00288E"/>
        </w:rPr>
        <w:t>6.1 Entreprises (2)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Entreprise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Nexia Conseil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i.mercier@nexiaconseil.ca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approuve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StratERP Solutions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p.gauthier@straterp.com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approuve</w:t>
            </w:r>
          </w:p>
        </w:tc>
      </w:tr>
    </w:tbl>
    <w:p>
      <w:pPr>
        <w:pStyle w:val="Heading2"/>
      </w:pPr>
      <w:r>
        <w:rPr>
          <w:color w:val="00288E"/>
        </w:rPr>
        <w:t>6.2 Ressources B2B (10)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Nom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Entreprise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Specialite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Alexandre Tremblay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Nexia Conseil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SAP FI/CO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Jean-Francois Cote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Nexia Conseil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SAP ABAP/S4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Marie-Eve Bouchard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Nexia Conseil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Oracle Cloud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Nadia El Fassi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Nexia Conseil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SAP MM/SD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Patrick Nguyen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Nexia Conseil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Oracle EBS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Catherine Lavoie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StratERP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Dynamics 365 F&amp;O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David Roy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StratERP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Dynamics 365 CE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Emilie Gagnon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StratERP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Workday HCM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Marc-Andre Pelletier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StratERP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Dynamics 365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Samira Hassan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StratERP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Workday HCM</w:t>
            </w:r>
          </w:p>
        </w:tc>
      </w:tr>
    </w:tbl>
    <w:p>
      <w:r>
        <w:rPr>
          <w:b/>
        </w:rPr>
        <w:t xml:space="preserve">Freelances : </w:t>
      </w:r>
      <w:r>
        <w:t>~12+ consultants independants visibles publiquement</w:t>
      </w:r>
    </w:p>
    <w:p>
      <w:r>
        <w:br w:type="page"/>
      </w:r>
    </w:p>
    <w:p>
      <w:pPr>
        <w:pStyle w:val="Heading1"/>
      </w:pPr>
      <w:r>
        <w:rPr>
          <w:color w:val="00288E"/>
        </w:rPr>
        <w:t>7. Resume executif</w:t>
      </w:r>
    </w:p>
    <w:p>
      <w:r>
        <w:rPr>
          <w:b/>
        </w:rPr>
        <w:t xml:space="preserve">Securite : </w:t>
      </w:r>
      <w:r>
        <w:t>Solide. 20/26 issues corrigees, CSP durci, HMAC sessions, RLS messagerie.</w:t>
      </w:r>
    </w:p>
    <w:p>
      <w:r>
        <w:rPr>
          <w:b/>
        </w:rPr>
        <w:t xml:space="preserve">Frontend : </w:t>
      </w:r>
      <w:r>
        <w:t>Mature. ~23K lignes, dashboards fonctionnels, i18n FR/EN, design premium.</w:t>
      </w:r>
    </w:p>
    <w:p>
      <w:r>
        <w:rPr>
          <w:b/>
        </w:rPr>
        <w:t xml:space="preserve">Backend : </w:t>
      </w:r>
      <w:r>
        <w:t>Stable. Supabase RLS en place, auth fonctionnelle, billing pret pour Stripe.</w:t>
      </w:r>
    </w:p>
    <w:p>
      <w:r>
        <w:rPr>
          <w:b/>
        </w:rPr>
        <w:t xml:space="preserve">Deploiement : </w:t>
      </w:r>
      <w:r>
        <w:t>Production active sur Vercel. Staging a configurer.</w:t>
      </w:r>
    </w:p>
    <w:p>
      <w:r>
        <w:rPr>
          <w:b/>
        </w:rPr>
        <w:t xml:space="preserve">Nettoyage : </w:t>
      </w:r>
      <w:r>
        <w:t>Necessaire. ~1.1 Mo fichiers inutiles + docs internes en prod.</w:t>
      </w:r>
    </w:p>
    <w:p>
      <w:r>
        <w:rPr>
          <w:b/>
        </w:rPr>
        <w:t xml:space="preserve">Prochaine etape cle : </w:t>
      </w:r>
      <w:r>
        <w:t>Integration Stripe + refonte dashboard consultant.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